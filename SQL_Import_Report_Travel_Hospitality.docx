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245AD" w14:textId="77777777" w:rsidR="008F0C73" w:rsidRDefault="00000000">
      <w:pPr>
        <w:pStyle w:val="Heading1"/>
      </w:pPr>
      <w:r>
        <w:t>SQL Import Report – Travel &amp; Hospitality Dataset</w:t>
      </w:r>
    </w:p>
    <w:p w14:paraId="5147CB79" w14:textId="77777777" w:rsidR="008F0C73" w:rsidRDefault="00000000">
      <w:r>
        <w:rPr>
          <w:b/>
        </w:rPr>
        <w:t>Dataset Summary</w:t>
      </w:r>
      <w:r>
        <w:rPr>
          <w:b/>
        </w:rPr>
        <w:br/>
      </w:r>
      <w:r>
        <w:t>Total Records: 100</w:t>
      </w:r>
      <w:r>
        <w:br/>
        <w:t>Columns: 19</w:t>
      </w:r>
      <w:r>
        <w:br/>
      </w:r>
    </w:p>
    <w:p w14:paraId="4A55C1B0" w14:textId="77777777" w:rsidR="008F0C73" w:rsidRDefault="00000000">
      <w:pPr>
        <w:pStyle w:val="Heading2"/>
      </w:pPr>
      <w:r>
        <w:t>Objective</w:t>
      </w:r>
    </w:p>
    <w:p w14:paraId="56F469E2" w14:textId="77777777" w:rsidR="008F0C73" w:rsidRDefault="00000000">
      <w:r>
        <w:t>Import the Travel &amp; Hospitality dataset into an SQL database and prepare it for querying, reporting, and dashboard development.</w:t>
      </w:r>
    </w:p>
    <w:p w14:paraId="798EE0FC" w14:textId="77777777" w:rsidR="008F0C73" w:rsidRDefault="00000000">
      <w:pPr>
        <w:pStyle w:val="Heading2"/>
      </w:pPr>
      <w:r>
        <w:t>Table Structure</w:t>
      </w:r>
    </w:p>
    <w:p w14:paraId="795A143C" w14:textId="77777777" w:rsidR="008F0C73" w:rsidRDefault="00000000">
      <w:pPr>
        <w:pStyle w:val="ListBullet"/>
      </w:pPr>
      <w:r>
        <w:t>Column1</w:t>
      </w:r>
    </w:p>
    <w:p w14:paraId="0FC74932" w14:textId="77777777" w:rsidR="008F0C73" w:rsidRDefault="00000000">
      <w:pPr>
        <w:pStyle w:val="ListBullet"/>
      </w:pPr>
      <w:r>
        <w:t>CANCELLED</w:t>
      </w:r>
    </w:p>
    <w:p w14:paraId="6B4FBF54" w14:textId="77777777" w:rsidR="008F0C73" w:rsidRDefault="00000000">
      <w:pPr>
        <w:pStyle w:val="ListBullet"/>
      </w:pPr>
      <w:r>
        <w:t>LEAD TIME</w:t>
      </w:r>
    </w:p>
    <w:p w14:paraId="6D6BF43F" w14:textId="77777777" w:rsidR="008F0C73" w:rsidRDefault="00000000">
      <w:pPr>
        <w:pStyle w:val="ListBullet"/>
      </w:pPr>
      <w:r>
        <w:t>ARRIVAL DATE YEAR</w:t>
      </w:r>
    </w:p>
    <w:p w14:paraId="6186031B" w14:textId="77777777" w:rsidR="008F0C73" w:rsidRDefault="00000000">
      <w:pPr>
        <w:pStyle w:val="ListBullet"/>
      </w:pPr>
      <w:r>
        <w:t>ARRIVAL DATE MONTHS</w:t>
      </w:r>
    </w:p>
    <w:p w14:paraId="6D320423" w14:textId="77777777" w:rsidR="008F0C73" w:rsidRDefault="00000000">
      <w:pPr>
        <w:pStyle w:val="ListBullet"/>
      </w:pPr>
      <w:r>
        <w:t>STAYS IN WEEKEND NIGHTS</w:t>
      </w:r>
    </w:p>
    <w:p w14:paraId="32D5B10C" w14:textId="77777777" w:rsidR="008F0C73" w:rsidRDefault="00000000">
      <w:pPr>
        <w:pStyle w:val="ListBullet"/>
      </w:pPr>
      <w:r>
        <w:t>STAYS IN WEEK NIGHTS</w:t>
      </w:r>
    </w:p>
    <w:p w14:paraId="4AF5D66D" w14:textId="77777777" w:rsidR="008F0C73" w:rsidRDefault="00000000">
      <w:pPr>
        <w:pStyle w:val="ListBullet"/>
      </w:pPr>
      <w:r>
        <w:t>ADULTS</w:t>
      </w:r>
    </w:p>
    <w:p w14:paraId="542FEEDC" w14:textId="77777777" w:rsidR="008F0C73" w:rsidRDefault="00000000">
      <w:pPr>
        <w:pStyle w:val="ListBullet"/>
      </w:pPr>
      <w:r>
        <w:t>CHILDREN</w:t>
      </w:r>
    </w:p>
    <w:p w14:paraId="4DEB50E7" w14:textId="77777777" w:rsidR="008F0C73" w:rsidRDefault="00000000">
      <w:pPr>
        <w:pStyle w:val="ListBullet"/>
      </w:pPr>
      <w:r>
        <w:t>BABIES</w:t>
      </w:r>
    </w:p>
    <w:p w14:paraId="578B85BC" w14:textId="77777777" w:rsidR="008F0C73" w:rsidRDefault="00000000">
      <w:pPr>
        <w:pStyle w:val="ListBullet"/>
      </w:pPr>
      <w:r>
        <w:t>COUNTRY</w:t>
      </w:r>
    </w:p>
    <w:p w14:paraId="1E9652A4" w14:textId="77777777" w:rsidR="008F0C73" w:rsidRDefault="00000000">
      <w:pPr>
        <w:pStyle w:val="ListBullet"/>
      </w:pPr>
      <w:r>
        <w:t>MARKET SEGEMENT</w:t>
      </w:r>
    </w:p>
    <w:p w14:paraId="07ED3326" w14:textId="77777777" w:rsidR="008F0C73" w:rsidRDefault="00000000">
      <w:pPr>
        <w:pStyle w:val="ListBullet"/>
      </w:pPr>
      <w:r>
        <w:t>DISTRIBUTION CHANNEL</w:t>
      </w:r>
    </w:p>
    <w:p w14:paraId="31CFFCEA" w14:textId="77777777" w:rsidR="008F0C73" w:rsidRDefault="00000000">
      <w:pPr>
        <w:pStyle w:val="ListBullet"/>
      </w:pPr>
      <w:r>
        <w:t>PREVIOUS CANCELLATION</w:t>
      </w:r>
    </w:p>
    <w:p w14:paraId="13267B1F" w14:textId="77777777" w:rsidR="008F0C73" w:rsidRDefault="00000000">
      <w:pPr>
        <w:pStyle w:val="ListBullet"/>
      </w:pPr>
      <w:r>
        <w:t>RESERVED ROOM TYPE</w:t>
      </w:r>
    </w:p>
    <w:p w14:paraId="464E0D22" w14:textId="77777777" w:rsidR="008F0C73" w:rsidRDefault="00000000">
      <w:pPr>
        <w:pStyle w:val="ListBullet"/>
      </w:pPr>
      <w:r>
        <w:t>BOOKING CHANGES</w:t>
      </w:r>
    </w:p>
    <w:p w14:paraId="3B5AA605" w14:textId="77777777" w:rsidR="008F0C73" w:rsidRDefault="00000000">
      <w:pPr>
        <w:pStyle w:val="ListBullet"/>
      </w:pPr>
      <w:r>
        <w:t>DEPOSITE TYPE</w:t>
      </w:r>
    </w:p>
    <w:p w14:paraId="1F9FF166" w14:textId="77777777" w:rsidR="008F0C73" w:rsidRDefault="00000000">
      <w:pPr>
        <w:pStyle w:val="ListBullet"/>
      </w:pPr>
      <w:r>
        <w:t>ADDRESS</w:t>
      </w:r>
    </w:p>
    <w:p w14:paraId="55FC98E4" w14:textId="77777777" w:rsidR="008F0C73" w:rsidRDefault="00000000">
      <w:pPr>
        <w:pStyle w:val="ListBullet"/>
      </w:pPr>
      <w:r>
        <w:t>CUSTOMER TYPE</w:t>
      </w:r>
    </w:p>
    <w:p w14:paraId="56823D91" w14:textId="77777777" w:rsidR="008F0C73" w:rsidRDefault="00000000">
      <w:pPr>
        <w:pStyle w:val="Heading2"/>
      </w:pPr>
      <w:r>
        <w:t>SQL Import Process</w:t>
      </w:r>
    </w:p>
    <w:p w14:paraId="5D80BC3D" w14:textId="77777777" w:rsidR="008F0C73" w:rsidRDefault="00000000">
      <w:pPr>
        <w:pStyle w:val="ListNumber"/>
      </w:pPr>
      <w:r>
        <w:t>Create a database named Travel_Hospitality_DB.</w:t>
      </w:r>
    </w:p>
    <w:p w14:paraId="2EC264D3" w14:textId="77777777" w:rsidR="008F0C73" w:rsidRDefault="00000000">
      <w:pPr>
        <w:pStyle w:val="ListNumber"/>
      </w:pPr>
      <w:r>
        <w:t>Create a table with suitable data types.</w:t>
      </w:r>
    </w:p>
    <w:p w14:paraId="72A2C55F" w14:textId="77777777" w:rsidR="008F0C73" w:rsidRDefault="00000000">
      <w:pPr>
        <w:pStyle w:val="ListNumber"/>
      </w:pPr>
      <w:r>
        <w:t>Import the Excel/CSV file using SQL Server Import Wizard or LOAD DATA (MySQL).</w:t>
      </w:r>
    </w:p>
    <w:p w14:paraId="697ABBBB" w14:textId="77777777" w:rsidR="008F0C73" w:rsidRDefault="00000000">
      <w:pPr>
        <w:pStyle w:val="ListNumber"/>
      </w:pPr>
      <w:r>
        <w:t>Verify that all 100 records are imported successfully.</w:t>
      </w:r>
    </w:p>
    <w:p w14:paraId="2480D644" w14:textId="77777777" w:rsidR="008F0C73" w:rsidRDefault="00000000">
      <w:pPr>
        <w:pStyle w:val="ListNumber"/>
      </w:pPr>
      <w:r>
        <w:t>Check for NULL values, duplicate records, and data type mismatches.</w:t>
      </w:r>
    </w:p>
    <w:p w14:paraId="7DA8C6AA" w14:textId="77777777" w:rsidR="008F0C73" w:rsidRDefault="00000000">
      <w:pPr>
        <w:pStyle w:val="ListNumber"/>
      </w:pPr>
      <w:r>
        <w:t>Create indexes if required for faster queries.</w:t>
      </w:r>
    </w:p>
    <w:p w14:paraId="7589C220" w14:textId="77777777" w:rsidR="007E69C4" w:rsidRDefault="007E69C4" w:rsidP="007E69C4">
      <w:pPr>
        <w:pStyle w:val="ListNumber"/>
        <w:numPr>
          <w:ilvl w:val="0"/>
          <w:numId w:val="0"/>
        </w:numPr>
        <w:ind w:left="360" w:hanging="360"/>
      </w:pPr>
    </w:p>
    <w:p w14:paraId="4EDA7167" w14:textId="77777777" w:rsidR="008F0C73" w:rsidRDefault="00000000">
      <w:pPr>
        <w:pStyle w:val="Heading2"/>
      </w:pPr>
      <w:r>
        <w:lastRenderedPageBreak/>
        <w:t>Data Cleaning Performed</w:t>
      </w:r>
    </w:p>
    <w:p w14:paraId="2D3D49D2" w14:textId="77777777" w:rsidR="008F0C73" w:rsidRDefault="00000000">
      <w:pPr>
        <w:pStyle w:val="ListBullet"/>
      </w:pPr>
      <w:r>
        <w:t>Trim extra spaces in column names.</w:t>
      </w:r>
    </w:p>
    <w:p w14:paraId="2345C91E" w14:textId="77777777" w:rsidR="008F0C73" w:rsidRDefault="00000000">
      <w:pPr>
        <w:pStyle w:val="ListBullet"/>
      </w:pPr>
      <w:r>
        <w:t>Standardize categorical values.</w:t>
      </w:r>
    </w:p>
    <w:p w14:paraId="474156D8" w14:textId="77777777" w:rsidR="008F0C73" w:rsidRDefault="00000000">
      <w:pPr>
        <w:pStyle w:val="ListBullet"/>
      </w:pPr>
      <w:r>
        <w:t>Validate numeric fields.</w:t>
      </w:r>
    </w:p>
    <w:p w14:paraId="30AD793B" w14:textId="77777777" w:rsidR="008F0C73" w:rsidRDefault="00000000">
      <w:pPr>
        <w:pStyle w:val="ListBullet"/>
      </w:pPr>
      <w:r>
        <w:t>Check missing values and duplicates.</w:t>
      </w:r>
    </w:p>
    <w:p w14:paraId="0A10A155" w14:textId="77777777" w:rsidR="008F0C73" w:rsidRDefault="00000000">
      <w:pPr>
        <w:pStyle w:val="Heading2"/>
      </w:pPr>
      <w:r>
        <w:t>Sample SQL Queries</w:t>
      </w:r>
    </w:p>
    <w:p w14:paraId="3B09E5A3" w14:textId="77777777" w:rsidR="008F0C73" w:rsidRDefault="00000000">
      <w:r>
        <w:t>SELECT COUNT(*) FROM travel_hospitality;</w:t>
      </w:r>
      <w:r>
        <w:br/>
        <w:t>SELECT COUNTRY, COUNT(*) FROM travel_hospitality GROUP BY COUNTRY;</w:t>
      </w:r>
      <w:r>
        <w:br/>
        <w:t>SELECT `MARKET SEGEMENT`, COUNT(*) FROM travel_hospitality GROUP BY `MARKET SEGEMENT`;</w:t>
      </w:r>
      <w:r>
        <w:br/>
        <w:t>SELECT AVG(`LEAD TIME`) FROM travel_hospitality;</w:t>
      </w:r>
      <w:r>
        <w:br/>
        <w:t>SELECT CANCELLED, COUNT(*) FROM travel_hospitality GROUP BY CANCELLED;</w:t>
      </w:r>
    </w:p>
    <w:p w14:paraId="05BB7B0E" w14:textId="77777777" w:rsidR="008F0C73" w:rsidRDefault="00000000">
      <w:pPr>
        <w:pStyle w:val="Heading2"/>
      </w:pPr>
      <w:r>
        <w:t>Expected Outcome</w:t>
      </w:r>
    </w:p>
    <w:p w14:paraId="046C7D97" w14:textId="77777777" w:rsidR="008F0C73" w:rsidRDefault="00000000">
      <w:r>
        <w:t>The dataset is successfully imported into SQL, validated, and ready for analysis, reporting, and visualization using SQL, Power BI, or Tableau.</w:t>
      </w:r>
    </w:p>
    <w:sectPr w:rsidR="008F0C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9360094">
    <w:abstractNumId w:val="8"/>
  </w:num>
  <w:num w:numId="2" w16cid:durableId="1944340639">
    <w:abstractNumId w:val="6"/>
  </w:num>
  <w:num w:numId="3" w16cid:durableId="1029994326">
    <w:abstractNumId w:val="5"/>
  </w:num>
  <w:num w:numId="4" w16cid:durableId="248585065">
    <w:abstractNumId w:val="4"/>
  </w:num>
  <w:num w:numId="5" w16cid:durableId="540943054">
    <w:abstractNumId w:val="7"/>
  </w:num>
  <w:num w:numId="6" w16cid:durableId="1722561440">
    <w:abstractNumId w:val="3"/>
  </w:num>
  <w:num w:numId="7" w16cid:durableId="1777217369">
    <w:abstractNumId w:val="2"/>
  </w:num>
  <w:num w:numId="8" w16cid:durableId="444622504">
    <w:abstractNumId w:val="1"/>
  </w:num>
  <w:num w:numId="9" w16cid:durableId="150369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6F0E"/>
    <w:rsid w:val="007E69C4"/>
    <w:rsid w:val="008F0C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92D639"/>
  <w14:defaultImageDpi w14:val="300"/>
  <w15:docId w15:val="{FD4C478D-3603-496A-AF7A-C1F728A2C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Mansi Sharma</cp:lastModifiedBy>
  <cp:revision>2</cp:revision>
  <dcterms:created xsi:type="dcterms:W3CDTF">2026-07-07T08:54:00Z</dcterms:created>
  <dcterms:modified xsi:type="dcterms:W3CDTF">2026-07-07T08:54:00Z</dcterms:modified>
  <cp:category/>
</cp:coreProperties>
</file>